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《再拍最后一箱！》2.0 物品清单</w:t>
      </w:r>
    </w:p>
    <w:p>
      <w:r>
        <w:rPr>
          <w:sz w:val="20"/>
        </w:rPr>
        <w:t>共 20 件物品。价值类型分垃圾、普通物品、奢侈品、违禁品四类；无标签药盒和匿名病历在生成时有概率成为违禁品。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物品名称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价值类型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基础价值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所属主题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简述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旧拍立得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普通物品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¥380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蜜月旅客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还剩两张相纸。取景框里贴着两颗画歪的心。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一对对戒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奢侈品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¥1650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蜜月旅客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内圈刻着日期，却没有姓名。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未寄出的情书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普通物品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¥120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蜜月旅客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写到第三页时突然停笔，纸上留下一个压扁的咖啡印。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一叠纪念明信片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垃圾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蜜月旅客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每张都写了同一句话：这里的风真大。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新娘首饰盒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奢侈品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¥1180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蜜月旅客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盒子是空的，但夹层里卡着一只珍珠耳环。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环形补光灯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普通物品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¥240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网红博主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灯圈上贴着一张写着“今晚必火”的便利贴。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便携相机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普通物品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¥520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网红博主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存储卡还在，最后一支视频只拍到了机场天花板。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名牌包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奢侈品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¥1680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网红博主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外观保养得很好，内衬却有一块洗不掉的蓝色墨迹。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被取消的代言合同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普通物品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网红博主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签字页完好，最后一页盖着醒目的作废章。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备用手机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普通物品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¥760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网红博主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没有密码，桌面上只有一个未命名的录音应用。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旧听诊器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普通物品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¥190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医生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耳塞已经发硬，金属部分仍擦得很亮。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匿名病历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违禁品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¥280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医生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姓名被仔细剪掉，只留下几行反复出现的日期。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无标签药盒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违禁品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¥36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医生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药片按颜色分类，每一格都贴着不同城市的缩写。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旧手术剪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普通物品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¥160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医生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刃口没有锈，手柄上却缠着一圈老旧的胶布。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私人诊所铭牌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奢侈品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¥920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医生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铜制铭牌很沉，边角留着被强行撬下的划痕。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金表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奢侈品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¥2350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退休富人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表盘背面刻着不属于卖家名字的首字母。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古董茶具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奢侈品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¥1280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退休富人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六只茶杯里只有一只重新沾过水。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股票文件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普通物品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¥430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退休富人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大部分已经失效，最下面夹着一张最近的转账凭条。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反复修改的遗嘱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普通物品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¥330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退休富人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同一个继承人名字被写了三次，又被划掉三次。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小型收藏画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奢侈品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¥1780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退休富人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画框背面写着“别让第二个人看见”。</w:t>
            </w:r>
          </w:p>
        </w:tc>
      </w:tr>
    </w:tbl>
    <w:p>
      <w:pPr>
        <w:jc w:val="center"/>
      </w:pPr>
      <w:r>
        <w:rPr>
          <w:b/>
          <w:sz w:val="28"/>
        </w:rPr>
        <w:t>线索物品</w:t>
      </w:r>
    </w:p>
    <w:p>
      <w:r>
        <w:rPr>
          <w:sz w:val="20"/>
        </w:rPr>
        <w:t>共 18 件线索物品。线索物品从拍卖箱里随机开出，每件只会出现一次；开出后即解锁对应买家的故事线。线索物品在检视台处理后，关键词会以重点色标出并自动记入记事本，随后可在万物通中查询。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物品名称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所属买家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发现方式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关键词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手织毛衣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纸鹤收藏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核心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清洁和整理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领口布标、1986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未寄出的邮寄单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纸鹤收藏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标签检查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永和路 17 号、福利院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毛线记账本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纸鹤收藏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纸张修复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四十件毛衣、每年一件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旧账本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蓝账本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核心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拆开夹页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夹页手写、感谢信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手写转账单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蓝账本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标签检查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1996 年 7 月、宏源纺织厂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无名感谢信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蓝账本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纸张修复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何小满、二十封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旧行李箱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旧货狐狸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核心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放大镜检查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箱内衬、指纹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未寄出的报警回执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旧货狐狸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标签检查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失踪案、十年前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当票存根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旧货狐狸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纸张修复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老狐狸、三次赎回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超期寄存箱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七号仓库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核心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标签检查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入库日期、签名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旧值班表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七号仓库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放大镜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X-09、停业第二天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手写入库单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七号仓库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纸张修复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B-3 批、补录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十二件套银餐具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绒布经纪人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核心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清洁和校对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十二件、少一件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拍卖行成交单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绒布经纪人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标签检查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同样少一件、连续三年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修复店工单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绒布经纪人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放大镜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缺口人为、同一手法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旧录音带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午夜电台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核心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检查标签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最后一次试录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手写节目单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午夜电台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标签检查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1994 年 3 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电台工牌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午夜电台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线索二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放大镜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周岚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